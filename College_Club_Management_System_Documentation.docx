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23B70"/>
          <w:sz w:val="32"/>
        </w:rPr>
        <w:t>MALLA REDDY VISHWAVIDYAPEETH</w:t>
      </w:r>
    </w:p>
    <w:p>
      <w:pPr>
        <w:spacing w:before="900"/>
        <w:jc w:val="center"/>
      </w:pPr>
      <w:r>
        <w:rPr>
          <w:b/>
          <w:color w:val="123B70"/>
          <w:sz w:val="56"/>
        </w:rPr>
        <w:t>COLLEGE CLUB</w:t>
        <w:br/>
        <w:t>MANAGEMENT SYSTEM</w:t>
      </w:r>
    </w:p>
    <w:p>
      <w:pPr>
        <w:jc w:val="center"/>
      </w:pPr>
      <w:r>
        <w:rPr>
          <w:b/>
          <w:color w:val="2563EB"/>
          <w:sz w:val="32"/>
        </w:rPr>
        <w:t>PROJECT DOCUMENTATION</w:t>
      </w:r>
    </w:p>
    <w:p>
      <w:pPr>
        <w:spacing w:before="400"/>
        <w:jc w:val="center"/>
      </w:pPr>
      <w:r>
        <w:rPr>
          <w:i/>
        </w:rPr>
        <w:t>Based on the submitted project presentation and HTML/CSS/JavaScript prototype</w:t>
      </w:r>
    </w:p>
    <w:p/>
    <w:tbl>
      <w:tblPr>
        <w:tblStyle w:val="LightShading-Accent1"/>
        <w:tblW w:type="auto" w:w="0"/>
        <w:tblLook w:firstColumn="1" w:firstRow="1" w:lastColumn="0" w:lastRow="0" w:noHBand="0" w:noVBand="1" w:val="04A0"/>
      </w:tblPr>
      <w:tblGrid>
        <w:gridCol w:w="4968"/>
        <w:gridCol w:w="4968"/>
      </w:tblGrid>
      <w:tr>
        <w:tc>
          <w:tcPr>
            <w:tcW w:type="dxa" w:w="4968"/>
            <w:shd w:fill="123B70"/>
          </w:tcPr>
          <w:p>
            <w:r>
              <w:rPr>
                <w:b/>
                <w:color w:val="FFFFFF"/>
              </w:rPr>
              <w:t>Project Team</w:t>
            </w:r>
          </w:p>
        </w:tc>
        <w:tc>
          <w:tcPr>
            <w:tcW w:type="dxa" w:w="4968"/>
            <w:shd w:fill="123B70"/>
          </w:tcPr>
          <w:p>
            <w:r>
              <w:rPr>
                <w:b/>
                <w:color w:val="FFFFFF"/>
              </w:rPr>
              <w:t>Roll Number</w:t>
            </w:r>
          </w:p>
        </w:tc>
      </w:tr>
      <w:tr>
        <w:tc>
          <w:tcPr>
            <w:tcW w:type="dxa" w:w="4968"/>
          </w:tcPr>
          <w:p>
            <w:r>
              <w:t>A. Nikhitha</w:t>
            </w:r>
          </w:p>
        </w:tc>
        <w:tc>
          <w:tcPr>
            <w:tcW w:type="dxa" w:w="4968"/>
          </w:tcPr>
          <w:p>
            <w:r>
              <w:t>25MVCSER0187</w:t>
            </w:r>
          </w:p>
        </w:tc>
      </w:tr>
      <w:tr>
        <w:tc>
          <w:tcPr>
            <w:tcW w:type="dxa" w:w="4968"/>
          </w:tcPr>
          <w:p>
            <w:r>
              <w:t>G. Maha Laxmi</w:t>
            </w:r>
          </w:p>
        </w:tc>
        <w:tc>
          <w:tcPr>
            <w:tcW w:type="dxa" w:w="4968"/>
          </w:tcPr>
          <w:p>
            <w:r>
              <w:t>25MVCSER0201</w:t>
            </w:r>
          </w:p>
        </w:tc>
      </w:tr>
      <w:tr>
        <w:tc>
          <w:tcPr>
            <w:tcW w:type="dxa" w:w="4968"/>
          </w:tcPr>
          <w:p>
            <w:r>
              <w:t>G. Shruthi</w:t>
            </w:r>
          </w:p>
        </w:tc>
        <w:tc>
          <w:tcPr>
            <w:tcW w:type="dxa" w:w="4968"/>
          </w:tcPr>
          <w:p>
            <w:r>
              <w:t>25MVCSER0205</w:t>
            </w:r>
          </w:p>
        </w:tc>
      </w:tr>
      <w:tr>
        <w:tc>
          <w:tcPr>
            <w:tcW w:type="dxa" w:w="4968"/>
          </w:tcPr>
          <w:p>
            <w:r>
              <w:t>K. Spoorthi</w:t>
            </w:r>
          </w:p>
        </w:tc>
        <w:tc>
          <w:tcPr>
            <w:tcW w:type="dxa" w:w="4968"/>
          </w:tcPr>
          <w:p>
            <w:r>
              <w:t>25MVCSER0216</w:t>
            </w:r>
          </w:p>
        </w:tc>
      </w:tr>
    </w:tbl>
    <w:p>
      <w:pPr>
        <w:spacing w:before="600"/>
        <w:jc w:val="center"/>
      </w:pPr>
      <w:r>
        <w:rPr>
          <w:b/>
        </w:rPr>
        <w:t>Academic Project Report</w:t>
      </w:r>
    </w:p>
    <w:p>
      <w:r>
        <w:br w:type="page"/>
      </w:r>
    </w:p>
    <w:p>
      <w:pPr>
        <w:pStyle w:val="Heading1"/>
      </w:pPr>
      <w:r>
        <w:t>Abstract</w:t>
      </w:r>
    </w:p>
    <w:p>
      <w:r>
        <w:t>The College Club Management System is a browser-based prototype designed to organize college club details, student memberships, and events or activities in one interface. The application provides separate sections for clubs, students, and events, with forms to add records, searchable card-based lists, edit and delete actions, and dashboard counts. The submitted implementation uses HTML for structure, CSS for presentation, JavaScript for application logic, and browser localStorage for persistence. Although the presentation describes the project as a MERN Stack project, the supplied code is currently a single-file frontend prototype and does not yet implement React, Node.js, Express.js, or MongoDB.</w:t>
      </w:r>
    </w:p>
    <w:p>
      <w:pPr>
        <w:pStyle w:val="Heading1"/>
      </w:pPr>
      <w:r>
        <w:t>1. Introduction</w:t>
      </w:r>
    </w:p>
    <w:p>
      <w:r>
        <w:t>College clubs conduct technical, cultural, academic, and extracurricular activities. Keeping club, student, and event information in separate manual records can make updates and retrieval difficult. This project demonstrates a simple interface that brings these records together and supports basic record-management operations.</w:t>
      </w:r>
    </w:p>
    <w:p>
      <w:pPr>
        <w:pStyle w:val="Heading2"/>
      </w:pPr>
      <w:r>
        <w:t>1.1 Problem Statement</w:t>
      </w:r>
    </w:p>
    <w:p>
      <w:r>
        <w:t>Colleges need an organized way to maintain club information, connect students with clubs, and track events. Scattered records, unclear event details, and repeated manual updates can lead to delays and errors.</w:t>
      </w:r>
    </w:p>
    <w:p>
      <w:pPr>
        <w:pStyle w:val="Heading2"/>
      </w:pPr>
      <w:r>
        <w:t>1.2 Project Objectives</w:t>
      </w:r>
    </w:p>
    <w:p>
      <w:pPr>
        <w:pStyle w:val="ListBullet"/>
      </w:pPr>
      <w:r>
        <w:t>Create, view, update, and delete club records.</w:t>
      </w:r>
    </w:p>
    <w:p>
      <w:pPr>
        <w:pStyle w:val="ListBullet"/>
      </w:pPr>
      <w:r>
        <w:t>Maintain student names, roll numbers, email addresses, and assigned clubs.</w:t>
      </w:r>
    </w:p>
    <w:p>
      <w:pPr>
        <w:pStyle w:val="ListBullet"/>
      </w:pPr>
      <w:r>
        <w:t>Maintain event names, associated clubs, dates, venues, and descriptions.</w:t>
      </w:r>
    </w:p>
    <w:p>
      <w:pPr>
        <w:pStyle w:val="ListBullet"/>
      </w:pPr>
      <w:r>
        <w:t>Provide search fields and dashboard counts for quick record discovery.</w:t>
      </w:r>
    </w:p>
    <w:p>
      <w:pPr>
        <w:pStyle w:val="ListBullet"/>
      </w:pPr>
      <w:r>
        <w:t>Demonstrate the fundamentals of HTML, CSS, JavaScript, forms, and browser storage.</w:t>
      </w:r>
    </w:p>
    <w:p>
      <w:pPr>
        <w:pStyle w:val="ListBullet"/>
      </w:pPr>
      <w:r>
        <w:t>Identify the next steps needed to evolve the prototype into a full MERN application.</w:t>
      </w:r>
    </w:p>
    <w:p>
      <w:pPr>
        <w:pStyle w:val="Heading1"/>
      </w:pPr>
      <w:r>
        <w:t>2. Project Scope</w:t>
      </w:r>
    </w:p>
    <w:p>
      <w:r>
        <w:t>The current scope covers a client-side demonstration in a browser. Records are stored in the browser’s localStorage under the keys ccm_clubs, ccm_students, and ccm_events. This storage is specific to the browser profile and origin; it is not a shared central database. Authentication, user roles, a backend API, and MongoDB persistence are not implemented in the supplied code.</w:t>
      </w:r>
    </w:p>
    <w:p>
      <w:pPr>
        <w:pStyle w:val="Heading1"/>
      </w:pPr>
      <w:r>
        <w:t>3. System Requirements</w:t>
      </w:r>
    </w:p>
    <w:p>
      <w:pPr>
        <w:pStyle w:val="Heading2"/>
      </w:pPr>
      <w:r>
        <w:t>3.1 Software Requirements</w:t>
      </w:r>
    </w:p>
    <w:p>
      <w:pPr>
        <w:pStyle w:val="ListBullet"/>
      </w:pPr>
      <w:r>
        <w:t>A modern web browser such as Chrome, Edge, or Firefox.</w:t>
      </w:r>
    </w:p>
    <w:p>
      <w:pPr>
        <w:pStyle w:val="ListBullet"/>
      </w:pPr>
      <w:r>
        <w:t>A text editor or Visual Studio Code to inspect or modify the HTML file.</w:t>
      </w:r>
    </w:p>
    <w:p>
      <w:pPr>
        <w:pStyle w:val="ListBullet"/>
      </w:pPr>
      <w:r>
        <w:t>A local folder containing the project HTML file.</w:t>
      </w:r>
    </w:p>
    <w:p>
      <w:pPr>
        <w:pStyle w:val="Heading2"/>
      </w:pPr>
      <w:r>
        <w:t>3.2 Hardware Requirements</w:t>
      </w:r>
    </w:p>
    <w:p>
      <w:r>
        <w:t>A standard desktop or laptop capable of running a modern browser and text editor is sufficient.</w:t>
      </w:r>
    </w:p>
    <w:p>
      <w:pPr>
        <w:pStyle w:val="Heading1"/>
      </w:pPr>
      <w:r>
        <w:t>4. Technologies Used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B70"/>
          </w:tcPr>
          <w:p>
            <w:r>
              <w:rPr>
                <w:b/>
                <w:color w:val="FFFFFF"/>
              </w:rPr>
              <w:t>Technology</w:t>
            </w:r>
          </w:p>
        </w:tc>
        <w:tc>
          <w:tcPr>
            <w:tcW w:type="dxa" w:w="3312"/>
            <w:shd w:fill="123B70"/>
          </w:tcPr>
          <w:p>
            <w:r>
              <w:rPr>
                <w:b/>
                <w:color w:val="FFFFFF"/>
              </w:rPr>
              <w:t>Role in this prototype</w:t>
            </w:r>
          </w:p>
        </w:tc>
        <w:tc>
          <w:tcPr>
            <w:tcW w:type="dxa" w:w="3312"/>
            <w:shd w:fill="123B70"/>
          </w:tcPr>
          <w:p>
            <w:r>
              <w:rPr>
                <w:b/>
                <w:color w:val="FFFFFF"/>
              </w:rPr>
              <w:t>Implementation status</w:t>
            </w:r>
          </w:p>
        </w:tc>
      </w:tr>
      <w:tr>
        <w:tc>
          <w:tcPr>
            <w:tcW w:type="dxa" w:w="3312"/>
          </w:tcPr>
          <w:p>
            <w:r>
              <w:t>HTML5</w:t>
            </w:r>
          </w:p>
        </w:tc>
        <w:tc>
          <w:tcPr>
            <w:tcW w:type="dxa" w:w="3312"/>
          </w:tcPr>
          <w:p>
            <w:r>
              <w:t>Page structure, forms, navigation, and content sections</w:t>
            </w:r>
          </w:p>
        </w:tc>
        <w:tc>
          <w:tcPr>
            <w:tcW w:type="dxa" w:w="3312"/>
          </w:tcPr>
          <w:p>
            <w:r>
              <w:t>Implemented</w:t>
            </w:r>
          </w:p>
        </w:tc>
      </w:tr>
      <w:tr>
        <w:tc>
          <w:tcPr>
            <w:tcW w:type="dxa" w:w="3312"/>
          </w:tcPr>
          <w:p>
            <w:r>
              <w:t>CSS3</w:t>
            </w:r>
          </w:p>
        </w:tc>
        <w:tc>
          <w:tcPr>
            <w:tcW w:type="dxa" w:w="3312"/>
          </w:tcPr>
          <w:p>
            <w:r>
              <w:t>Colors, layout, cards, responsive styling, and buttons</w:t>
            </w:r>
          </w:p>
        </w:tc>
        <w:tc>
          <w:tcPr>
            <w:tcW w:type="dxa" w:w="3312"/>
          </w:tcPr>
          <w:p>
            <w:r>
              <w:t>Implemented</w:t>
            </w:r>
          </w:p>
        </w:tc>
      </w:tr>
      <w:tr>
        <w:tc>
          <w:tcPr>
            <w:tcW w:type="dxa" w:w="3312"/>
          </w:tcPr>
          <w:p>
            <w:r>
              <w:t>JavaScript</w:t>
            </w:r>
          </w:p>
        </w:tc>
        <w:tc>
          <w:tcPr>
            <w:tcW w:type="dxa" w:w="3312"/>
          </w:tcPr>
          <w:p>
            <w:r>
              <w:t>CRUD logic, search, form validation, rendering, and counts</w:t>
            </w:r>
          </w:p>
        </w:tc>
        <w:tc>
          <w:tcPr>
            <w:tcW w:type="dxa" w:w="3312"/>
          </w:tcPr>
          <w:p>
            <w:r>
              <w:t>Implemented</w:t>
            </w:r>
          </w:p>
        </w:tc>
      </w:tr>
      <w:tr>
        <w:tc>
          <w:tcPr>
            <w:tcW w:type="dxa" w:w="3312"/>
          </w:tcPr>
          <w:p>
            <w:r>
              <w:t>localStorage</w:t>
            </w:r>
          </w:p>
        </w:tc>
        <w:tc>
          <w:tcPr>
            <w:tcW w:type="dxa" w:w="3312"/>
          </w:tcPr>
          <w:p>
            <w:r>
              <w:t>Saves prototype records in the current browser</w:t>
            </w:r>
          </w:p>
        </w:tc>
        <w:tc>
          <w:tcPr>
            <w:tcW w:type="dxa" w:w="3312"/>
          </w:tcPr>
          <w:p>
            <w:r>
              <w:t>Implemented</w:t>
            </w:r>
          </w:p>
        </w:tc>
      </w:tr>
      <w:tr>
        <w:tc>
          <w:tcPr>
            <w:tcW w:type="dxa" w:w="3312"/>
          </w:tcPr>
          <w:p>
            <w:r>
              <w:t>React</w:t>
            </w:r>
          </w:p>
        </w:tc>
        <w:tc>
          <w:tcPr>
            <w:tcW w:type="dxa" w:w="3312"/>
          </w:tcPr>
          <w:p>
            <w:r>
              <w:t>Component-based frontend for a full MERN architecture</w:t>
            </w:r>
          </w:p>
        </w:tc>
        <w:tc>
          <w:tcPr>
            <w:tcW w:type="dxa" w:w="3312"/>
          </w:tcPr>
          <w:p>
            <w:r>
              <w:t>Future enhancement</w:t>
            </w:r>
          </w:p>
        </w:tc>
      </w:tr>
      <w:tr>
        <w:tc>
          <w:tcPr>
            <w:tcW w:type="dxa" w:w="3312"/>
          </w:tcPr>
          <w:p>
            <w:r>
              <w:t>Node.js + Express.js</w:t>
            </w:r>
          </w:p>
        </w:tc>
        <w:tc>
          <w:tcPr>
            <w:tcW w:type="dxa" w:w="3312"/>
          </w:tcPr>
          <w:p>
            <w:r>
              <w:t>Backend server and REST API endpoints</w:t>
            </w:r>
          </w:p>
        </w:tc>
        <w:tc>
          <w:tcPr>
            <w:tcW w:type="dxa" w:w="3312"/>
          </w:tcPr>
          <w:p>
            <w:r>
              <w:t>Future enhancement</w:t>
            </w:r>
          </w:p>
        </w:tc>
      </w:tr>
      <w:tr>
        <w:tc>
          <w:tcPr>
            <w:tcW w:type="dxa" w:w="3312"/>
          </w:tcPr>
          <w:p>
            <w:r>
              <w:t>MongoDB</w:t>
            </w:r>
          </w:p>
        </w:tc>
        <w:tc>
          <w:tcPr>
            <w:tcW w:type="dxa" w:w="3312"/>
          </w:tcPr>
          <w:p>
            <w:r>
              <w:t>Central database for shared persistent records</w:t>
            </w:r>
          </w:p>
        </w:tc>
        <w:tc>
          <w:tcPr>
            <w:tcW w:type="dxa" w:w="3312"/>
          </w:tcPr>
          <w:p>
            <w:r>
              <w:t>Future enhancement</w:t>
            </w:r>
          </w:p>
        </w:tc>
      </w:tr>
    </w:tbl>
    <w:p>
      <w:pPr>
        <w:pStyle w:val="Heading1"/>
      </w:pPr>
      <w:r>
        <w:t>5. System Modules</w:t>
      </w:r>
    </w:p>
    <w:p>
      <w:pPr>
        <w:pStyle w:val="Heading2"/>
      </w:pPr>
      <w:r>
        <w:t>5.1 Club Management</w:t>
      </w:r>
    </w:p>
    <w:p>
      <w:r>
        <w:t>Fields: club name, category, coordinator, and description. Users can add clubs, search the directory, edit details, and delete a club.</w:t>
      </w:r>
    </w:p>
    <w:p>
      <w:pPr>
        <w:pStyle w:val="Heading2"/>
      </w:pPr>
      <w:r>
        <w:t>5.2 Student Management</w:t>
      </w:r>
    </w:p>
    <w:p>
      <w:r>
        <w:t>Fields: student name, roll number, email address, and assigned club. The form requires a club selection and prevents duplicate roll numbers using a case-insensitive comparison.</w:t>
      </w:r>
    </w:p>
    <w:p>
      <w:pPr>
        <w:pStyle w:val="Heading2"/>
      </w:pPr>
      <w:r>
        <w:t>5.3 Event Management</w:t>
      </w:r>
    </w:p>
    <w:p>
      <w:r>
        <w:t>Fields: event name, associated club, date, venue, and description. Events can be created, searched, edited, and deleted.</w:t>
      </w:r>
    </w:p>
    <w:p>
      <w:pPr>
        <w:pStyle w:val="Heading2"/>
      </w:pPr>
      <w:r>
        <w:t>5.4 Dashboard and Navigation</w:t>
      </w:r>
    </w:p>
    <w:p>
      <w:r>
        <w:t>The navigation buttons switch between Clubs, Students, and Events. Dashboard counters display the current number of records in each collection.</w:t>
      </w:r>
    </w:p>
    <w:p>
      <w:pPr>
        <w:pStyle w:val="Heading1"/>
      </w:pPr>
      <w:r>
        <w:t>6. System Workflow</w:t>
      </w:r>
    </w:p>
    <w:p>
      <w:pPr>
        <w:pStyle w:val="ListNumber"/>
      </w:pPr>
      <w:r>
        <w:t>Open the HTML file in a browser.</w:t>
      </w:r>
    </w:p>
    <w:p>
      <w:pPr>
        <w:pStyle w:val="ListNumber"/>
      </w:pPr>
      <w:r>
        <w:t>Create one or more club records.</w:t>
      </w:r>
    </w:p>
    <w:p>
      <w:pPr>
        <w:pStyle w:val="ListNumber"/>
      </w:pPr>
      <w:r>
        <w:t>Open Students and add student details, selecting an existing club.</w:t>
      </w:r>
    </w:p>
    <w:p>
      <w:pPr>
        <w:pStyle w:val="ListNumber"/>
      </w:pPr>
      <w:r>
        <w:t>Open Events and add an event linked to an existing club.</w:t>
      </w:r>
    </w:p>
    <w:p>
      <w:pPr>
        <w:pStyle w:val="ListNumber"/>
      </w:pPr>
      <w:r>
        <w:t>Use search fields to filter the displayed records.</w:t>
      </w:r>
    </w:p>
    <w:p>
      <w:pPr>
        <w:pStyle w:val="ListNumber"/>
      </w:pPr>
      <w:r>
        <w:t>Use Edit to load a record into its form and save the changes.</w:t>
      </w:r>
    </w:p>
    <w:p>
      <w:pPr>
        <w:pStyle w:val="ListNumber"/>
      </w:pPr>
      <w:r>
        <w:t>Use Delete and confirm the prompt to remove a record.</w:t>
      </w:r>
    </w:p>
    <w:p>
      <w:pPr>
        <w:pStyle w:val="Heading1"/>
      </w:pPr>
      <w:r>
        <w:t>7. Code Structure and Explanation</w:t>
      </w:r>
    </w:p>
    <w:p>
      <w:r>
        <w:t>The submitted application is contained in one HTML file. Its &lt;head&gt; section defines the page title, viewport settings, and CSS styles. The &lt;body&gt; contains the header, navigation, dashboard counts, three module sections, and footer. The &lt;script&gt; section implements data storage and application behaviour.</w:t>
      </w:r>
    </w:p>
    <w:p>
      <w:pPr>
        <w:pStyle w:val="Heading2"/>
      </w:pPr>
      <w:r>
        <w:t>7.1 Main JavaScript Functions</w:t>
      </w:r>
    </w:p>
    <w:tbl>
      <w:tblPr>
        <w:tblStyle w:val="LightShading-Accent1"/>
        <w:tblW w:type="auto" w:w="0"/>
        <w:tblLook w:firstColumn="1" w:firstRow="1" w:lastColumn="0" w:lastRow="0" w:noHBand="0" w:noVBand="1" w:val="04A0"/>
      </w:tblPr>
      <w:tblGrid>
        <w:gridCol w:w="4968"/>
        <w:gridCol w:w="4968"/>
      </w:tblGrid>
      <w:tr>
        <w:tc>
          <w:tcPr>
            <w:tcW w:type="dxa" w:w="4968"/>
            <w:shd w:fill="123B70"/>
          </w:tcPr>
          <w:p>
            <w:r>
              <w:rPr>
                <w:b/>
                <w:color w:val="FFFFFF"/>
              </w:rPr>
              <w:t>Function / variable</w:t>
            </w:r>
          </w:p>
        </w:tc>
        <w:tc>
          <w:tcPr>
            <w:tcW w:type="dxa" w:w="4968"/>
            <w:shd w:fill="123B70"/>
          </w:tcPr>
          <w:p>
            <w:r>
              <w:rPr>
                <w:b/>
                <w:color w:val="FFFFFF"/>
              </w:rPr>
              <w:t>Purpose</w:t>
            </w:r>
          </w:p>
        </w:tc>
      </w:tr>
      <w:tr>
        <w:tc>
          <w:tcPr>
            <w:tcW w:type="dxa" w:w="4968"/>
          </w:tcPr>
          <w:p>
            <w:r>
              <w:t>$ = id =&gt; document.getElementById(id)</w:t>
            </w:r>
          </w:p>
        </w:tc>
        <w:tc>
          <w:tcPr>
            <w:tcW w:type="dxa" w:w="4968"/>
          </w:tcPr>
          <w:p>
            <w:r>
              <w:t>Short helper to retrieve an element by its ID.</w:t>
            </w:r>
          </w:p>
        </w:tc>
      </w:tr>
      <w:tr>
        <w:tc>
          <w:tcPr>
            <w:tcW w:type="dxa" w:w="4968"/>
          </w:tcPr>
          <w:p>
            <w:r>
              <w:t>clubs, students, events</w:t>
            </w:r>
          </w:p>
        </w:tc>
        <w:tc>
          <w:tcPr>
            <w:tcW w:type="dxa" w:w="4968"/>
          </w:tcPr>
          <w:p>
            <w:r>
              <w:t>Arrays loaded from localStorage at startup.</w:t>
            </w:r>
          </w:p>
        </w:tc>
      </w:tr>
      <w:tr>
        <w:tc>
          <w:tcPr>
            <w:tcW w:type="dxa" w:w="4968"/>
          </w:tcPr>
          <w:p>
            <w:r>
              <w:t>saveData()</w:t>
            </w:r>
          </w:p>
        </w:tc>
        <w:tc>
          <w:tcPr>
            <w:tcW w:type="dxa" w:w="4968"/>
          </w:tcPr>
          <w:p>
            <w:r>
              <w:t>Serializes arrays to localStorage, refreshes counts, and updates club dropdowns.</w:t>
            </w:r>
          </w:p>
        </w:tc>
      </w:tr>
      <w:tr>
        <w:tc>
          <w:tcPr>
            <w:tcW w:type="dxa" w:w="4968"/>
          </w:tcPr>
          <w:p>
            <w:r>
              <w:t>id()</w:t>
            </w:r>
          </w:p>
        </w:tc>
        <w:tc>
          <w:tcPr>
            <w:tcW w:type="dxa" w:w="4968"/>
          </w:tcPr>
          <w:p>
            <w:r>
              <w:t>Generates a simple unique identifier for each new record.</w:t>
            </w:r>
          </w:p>
        </w:tc>
      </w:tr>
      <w:tr>
        <w:tc>
          <w:tcPr>
            <w:tcW w:type="dxa" w:w="4968"/>
          </w:tcPr>
          <w:p>
            <w:r>
              <w:t>safe(value)</w:t>
            </w:r>
          </w:p>
        </w:tc>
        <w:tc>
          <w:tcPr>
            <w:tcW w:type="dxa" w:w="4968"/>
          </w:tcPr>
          <w:p>
            <w:r>
              <w:t>Escapes HTML-sensitive characters before inserting record values into generated markup.</w:t>
            </w:r>
          </w:p>
        </w:tc>
      </w:tr>
      <w:tr>
        <w:tc>
          <w:tcPr>
            <w:tcW w:type="dxa" w:w="4968"/>
          </w:tcPr>
          <w:p>
            <w:r>
              <w:t>showPage(page, button)</w:t>
            </w:r>
          </w:p>
        </w:tc>
        <w:tc>
          <w:tcPr>
            <w:tcW w:type="dxa" w:w="4968"/>
          </w:tcPr>
          <w:p>
            <w:r>
              <w:t>Shows the selected module and updates the active navigation button.</w:t>
            </w:r>
          </w:p>
        </w:tc>
      </w:tr>
      <w:tr>
        <w:tc>
          <w:tcPr>
            <w:tcW w:type="dxa" w:w="4968"/>
          </w:tcPr>
          <w:p>
            <w:r>
              <w:t>updateStats()</w:t>
            </w:r>
          </w:p>
        </w:tc>
        <w:tc>
          <w:tcPr>
            <w:tcW w:type="dxa" w:w="4968"/>
          </w:tcPr>
          <w:p>
            <w:r>
              <w:t>Refreshes the total club, student, and event counts.</w:t>
            </w:r>
          </w:p>
        </w:tc>
      </w:tr>
      <w:tr>
        <w:tc>
          <w:tcPr>
            <w:tcW w:type="dxa" w:w="4968"/>
          </w:tcPr>
          <w:p>
            <w:r>
              <w:t>updateClubOptions()</w:t>
            </w:r>
          </w:p>
        </w:tc>
        <w:tc>
          <w:tcPr>
            <w:tcW w:type="dxa" w:w="4968"/>
          </w:tcPr>
          <w:p>
            <w:r>
              <w:t>Populates club-selection dropdowns in student and event forms.</w:t>
            </w:r>
          </w:p>
        </w:tc>
      </w:tr>
      <w:tr>
        <w:tc>
          <w:tcPr>
            <w:tcW w:type="dxa" w:w="4968"/>
          </w:tcPr>
          <w:p>
            <w:r>
              <w:t>renderClubs()</w:t>
            </w:r>
          </w:p>
        </w:tc>
        <w:tc>
          <w:tcPr>
            <w:tcW w:type="dxa" w:w="4968"/>
          </w:tcPr>
          <w:p>
            <w:r>
              <w:t>Filters and displays club cards, including edit and delete actions.</w:t>
            </w:r>
          </w:p>
        </w:tc>
      </w:tr>
      <w:tr>
        <w:tc>
          <w:tcPr>
            <w:tcW w:type="dxa" w:w="4968"/>
          </w:tcPr>
          <w:p>
            <w:r>
              <w:t>renderStudents()</w:t>
            </w:r>
          </w:p>
        </w:tc>
        <w:tc>
          <w:tcPr>
            <w:tcW w:type="dxa" w:w="4968"/>
          </w:tcPr>
          <w:p>
            <w:r>
              <w:t>Filters and displays student cards and their associated club names.</w:t>
            </w:r>
          </w:p>
        </w:tc>
      </w:tr>
      <w:tr>
        <w:tc>
          <w:tcPr>
            <w:tcW w:type="dxa" w:w="4968"/>
          </w:tcPr>
          <w:p>
            <w:r>
              <w:t>renderEvents()</w:t>
            </w:r>
          </w:p>
        </w:tc>
        <w:tc>
          <w:tcPr>
            <w:tcW w:type="dxa" w:w="4968"/>
          </w:tcPr>
          <w:p>
            <w:r>
              <w:t>Filters and displays event cards and their associated club names.</w:t>
            </w:r>
          </w:p>
        </w:tc>
      </w:tr>
      <w:tr>
        <w:tc>
          <w:tcPr>
            <w:tcW w:type="dxa" w:w="4968"/>
          </w:tcPr>
          <w:p>
            <w:r>
              <w:t>editClub / editStudent / editEvent</w:t>
            </w:r>
          </w:p>
        </w:tc>
        <w:tc>
          <w:tcPr>
            <w:tcW w:type="dxa" w:w="4968"/>
          </w:tcPr>
          <w:p>
            <w:r>
              <w:t>Loads selected record values into the relevant form for editing.</w:t>
            </w:r>
          </w:p>
        </w:tc>
      </w:tr>
      <w:tr>
        <w:tc>
          <w:tcPr>
            <w:tcW w:type="dxa" w:w="4968"/>
          </w:tcPr>
          <w:p>
            <w:r>
              <w:t>deleteClub / deleteStudent / deleteEvent</w:t>
            </w:r>
          </w:p>
        </w:tc>
        <w:tc>
          <w:tcPr>
            <w:tcW w:type="dxa" w:w="4968"/>
          </w:tcPr>
          <w:p>
            <w:r>
              <w:t>Confirms deletion and removes the relevant record. Deleting a club also removes its linked students and events.</w:t>
            </w:r>
          </w:p>
        </w:tc>
      </w:tr>
    </w:tbl>
    <w:p>
      <w:pPr>
        <w:pStyle w:val="Heading2"/>
      </w:pPr>
      <w:r>
        <w:t>7.2 CRUD Operations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B70"/>
          </w:tcPr>
          <w:p>
            <w:r>
              <w:rPr>
                <w:b/>
                <w:color w:val="FFFFFF"/>
              </w:rPr>
              <w:t>Operation</w:t>
            </w:r>
          </w:p>
        </w:tc>
        <w:tc>
          <w:tcPr>
            <w:tcW w:type="dxa" w:w="3312"/>
            <w:shd w:fill="123B70"/>
          </w:tcPr>
          <w:p>
            <w:r>
              <w:rPr>
                <w:b/>
                <w:color w:val="FFFFFF"/>
              </w:rPr>
              <w:t>Meaning</w:t>
            </w:r>
          </w:p>
        </w:tc>
        <w:tc>
          <w:tcPr>
            <w:tcW w:type="dxa" w:w="3312"/>
            <w:shd w:fill="123B70"/>
          </w:tcPr>
          <w:p>
            <w:r>
              <w:rPr>
                <w:b/>
                <w:color w:val="FFFFFF"/>
              </w:rPr>
              <w:t>Project example</w:t>
            </w:r>
          </w:p>
        </w:tc>
      </w:tr>
      <w:tr>
        <w:tc>
          <w:tcPr>
            <w:tcW w:type="dxa" w:w="3312"/>
          </w:tcPr>
          <w:p>
            <w:r>
              <w:t>Create</w:t>
            </w:r>
          </w:p>
        </w:tc>
        <w:tc>
          <w:tcPr>
            <w:tcW w:type="dxa" w:w="3312"/>
          </w:tcPr>
          <w:p>
            <w:r>
              <w:t>Add a new record</w:t>
            </w:r>
          </w:p>
        </w:tc>
        <w:tc>
          <w:tcPr>
            <w:tcW w:type="dxa" w:w="3312"/>
          </w:tcPr>
          <w:p>
            <w:r>
              <w:t>Submit a club, student, or event form.</w:t>
            </w:r>
          </w:p>
        </w:tc>
      </w:tr>
      <w:tr>
        <w:tc>
          <w:tcPr>
            <w:tcW w:type="dxa" w:w="3312"/>
          </w:tcPr>
          <w:p>
            <w:r>
              <w:t>Read</w:t>
            </w:r>
          </w:p>
        </w:tc>
        <w:tc>
          <w:tcPr>
            <w:tcW w:type="dxa" w:w="3312"/>
          </w:tcPr>
          <w:p>
            <w:r>
              <w:t>Display stored records</w:t>
            </w:r>
          </w:p>
        </w:tc>
        <w:tc>
          <w:tcPr>
            <w:tcW w:type="dxa" w:w="3312"/>
          </w:tcPr>
          <w:p>
            <w:r>
              <w:t>View cards in each module.</w:t>
            </w:r>
          </w:p>
        </w:tc>
      </w:tr>
      <w:tr>
        <w:tc>
          <w:tcPr>
            <w:tcW w:type="dxa" w:w="3312"/>
          </w:tcPr>
          <w:p>
            <w:r>
              <w:t>Update</w:t>
            </w:r>
          </w:p>
        </w:tc>
        <w:tc>
          <w:tcPr>
            <w:tcW w:type="dxa" w:w="3312"/>
          </w:tcPr>
          <w:p>
            <w:r>
              <w:t>Modify an existing record</w:t>
            </w:r>
          </w:p>
        </w:tc>
        <w:tc>
          <w:tcPr>
            <w:tcW w:type="dxa" w:w="3312"/>
          </w:tcPr>
          <w:p>
            <w:r>
              <w:t>Choose Edit, change fields, and save.</w:t>
            </w:r>
          </w:p>
        </w:tc>
      </w:tr>
      <w:tr>
        <w:tc>
          <w:tcPr>
            <w:tcW w:type="dxa" w:w="3312"/>
          </w:tcPr>
          <w:p>
            <w:r>
              <w:t>Delete</w:t>
            </w:r>
          </w:p>
        </w:tc>
        <w:tc>
          <w:tcPr>
            <w:tcW w:type="dxa" w:w="3312"/>
          </w:tcPr>
          <w:p>
            <w:r>
              <w:t>Remove a record</w:t>
            </w:r>
          </w:p>
        </w:tc>
        <w:tc>
          <w:tcPr>
            <w:tcW w:type="dxa" w:w="3312"/>
          </w:tcPr>
          <w:p>
            <w:r>
              <w:t>Choose Delete and confirm the prompt.</w:t>
            </w:r>
          </w:p>
        </w:tc>
      </w:tr>
    </w:tbl>
    <w:p>
      <w:pPr>
        <w:pStyle w:val="Heading1"/>
      </w:pPr>
      <w:r>
        <w:t>8. Data Model</w:t>
      </w:r>
    </w:p>
    <w:p>
      <w:r>
        <w:t>The prototype stores three arrays as JSON strings in localStorage:</w:t>
      </w:r>
    </w:p>
    <w:p>
      <w:pPr>
        <w:pStyle w:val="ListBullet"/>
      </w:pPr>
      <w:r>
        <w:t>Club: id, name, category, coordinator, description.</w:t>
      </w:r>
    </w:p>
    <w:p>
      <w:pPr>
        <w:pStyle w:val="ListBullet"/>
      </w:pPr>
      <w:r>
        <w:t>Student: id, name, roll, email, clubId.</w:t>
      </w:r>
    </w:p>
    <w:p>
      <w:pPr>
        <w:pStyle w:val="ListBullet"/>
      </w:pPr>
      <w:r>
        <w:t>Event: id, name, clubId, date, venue, description.</w:t>
      </w:r>
    </w:p>
    <w:p>
      <w:r>
        <w:t>The clubId property links a student or event to a club ID. When the club name is displayed, the code looks up the matching club record. If a club is removed, its associated student and event records are also removed after confirmation.</w:t>
      </w:r>
    </w:p>
    <w:p>
      <w:pPr>
        <w:pStyle w:val="Heading1"/>
      </w:pPr>
      <w:r>
        <w:t>9. Validation and Error Handling</w:t>
      </w:r>
    </w:p>
    <w:p>
      <w:pPr>
        <w:pStyle w:val="ListBullet"/>
      </w:pPr>
      <w:r>
        <w:t>Required form fields are marked with the HTML required attribute.</w:t>
      </w:r>
    </w:p>
    <w:p>
      <w:pPr>
        <w:pStyle w:val="ListBullet"/>
      </w:pPr>
      <w:r>
        <w:t>The student email field uses type="email" for browser-level email format checking.</w:t>
      </w:r>
    </w:p>
    <w:p>
      <w:pPr>
        <w:pStyle w:val="ListBullet"/>
      </w:pPr>
      <w:r>
        <w:t>A student cannot be saved unless a club is available and selected.</w:t>
      </w:r>
    </w:p>
    <w:p>
      <w:pPr>
        <w:pStyle w:val="ListBullet"/>
      </w:pPr>
      <w:r>
        <w:t>Duplicate student roll numbers are rejected without regard to letter case.</w:t>
      </w:r>
    </w:p>
    <w:p>
      <w:pPr>
        <w:pStyle w:val="ListBullet"/>
      </w:pPr>
      <w:r>
        <w:t>Deletion requires confirmation from the user.</w:t>
      </w:r>
    </w:p>
    <w:p>
      <w:pPr>
        <w:pStyle w:val="ListBullet"/>
      </w:pPr>
      <w:r>
        <w:t>Record text is escaped before it is rendered into HTML.</w:t>
      </w:r>
    </w:p>
    <w:p>
      <w:pPr>
        <w:pStyle w:val="Heading1"/>
      </w:pPr>
      <w:r>
        <w:t>10. Testing Checklist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B70"/>
          </w:tcPr>
          <w:p>
            <w:r>
              <w:rPr>
                <w:b/>
                <w:color w:val="FFFFFF"/>
              </w:rPr>
              <w:t>Test case</w:t>
            </w:r>
          </w:p>
        </w:tc>
        <w:tc>
          <w:tcPr>
            <w:tcW w:type="dxa" w:w="3312"/>
            <w:shd w:fill="123B70"/>
          </w:tcPr>
          <w:p>
            <w:r>
              <w:rPr>
                <w:b/>
                <w:color w:val="FFFFFF"/>
              </w:rPr>
              <w:t>Expected result</w:t>
            </w:r>
          </w:p>
        </w:tc>
        <w:tc>
          <w:tcPr>
            <w:tcW w:type="dxa" w:w="3312"/>
            <w:shd w:fill="123B70"/>
          </w:tcPr>
          <w:p>
            <w:r>
              <w:rPr>
                <w:b/>
                <w:color w:val="FFFFFF"/>
              </w:rPr>
              <w:t>Status to record during demo</w:t>
            </w:r>
          </w:p>
        </w:tc>
      </w:tr>
      <w:tr>
        <w:tc>
          <w:tcPr>
            <w:tcW w:type="dxa" w:w="3312"/>
          </w:tcPr>
          <w:p>
            <w:r>
              <w:t>Open the HTML file</w:t>
            </w:r>
          </w:p>
        </w:tc>
        <w:tc>
          <w:tcPr>
            <w:tcW w:type="dxa" w:w="3312"/>
          </w:tcPr>
          <w:p>
            <w:r>
              <w:t>Dashboard and Clubs section appear</w:t>
            </w:r>
          </w:p>
        </w:tc>
        <w:tc>
          <w:tcPr>
            <w:tcW w:type="dxa" w:w="3312"/>
          </w:tcPr>
          <w:p>
            <w:r>
              <w:t>Not executed here</w:t>
            </w:r>
          </w:p>
        </w:tc>
      </w:tr>
      <w:tr>
        <w:tc>
          <w:tcPr>
            <w:tcW w:type="dxa" w:w="3312"/>
          </w:tcPr>
          <w:p>
            <w:r>
              <w:t>Add a club</w:t>
            </w:r>
          </w:p>
        </w:tc>
        <w:tc>
          <w:tcPr>
            <w:tcW w:type="dxa" w:w="3312"/>
          </w:tcPr>
          <w:p>
            <w:r>
              <w:t>Club card appears and count increases</w:t>
            </w:r>
          </w:p>
        </w:tc>
        <w:tc>
          <w:tcPr>
            <w:tcW w:type="dxa" w:w="3312"/>
          </w:tcPr>
          <w:p>
            <w:r>
              <w:t>Not executed here</w:t>
            </w:r>
          </w:p>
        </w:tc>
      </w:tr>
      <w:tr>
        <w:tc>
          <w:tcPr>
            <w:tcW w:type="dxa" w:w="3312"/>
          </w:tcPr>
          <w:p>
            <w:r>
              <w:t>Search for a club</w:t>
            </w:r>
          </w:p>
        </w:tc>
        <w:tc>
          <w:tcPr>
            <w:tcW w:type="dxa" w:w="3312"/>
          </w:tcPr>
          <w:p>
            <w:r>
              <w:t>Only matching club cards are shown</w:t>
            </w:r>
          </w:p>
        </w:tc>
        <w:tc>
          <w:tcPr>
            <w:tcW w:type="dxa" w:w="3312"/>
          </w:tcPr>
          <w:p>
            <w:r>
              <w:t>Not executed here</w:t>
            </w:r>
          </w:p>
        </w:tc>
      </w:tr>
      <w:tr>
        <w:tc>
          <w:tcPr>
            <w:tcW w:type="dxa" w:w="3312"/>
          </w:tcPr>
          <w:p>
            <w:r>
              <w:t>Add a student linked to a club</w:t>
            </w:r>
          </w:p>
        </w:tc>
        <w:tc>
          <w:tcPr>
            <w:tcW w:type="dxa" w:w="3312"/>
          </w:tcPr>
          <w:p>
            <w:r>
              <w:t>Student card shows the selected club</w:t>
            </w:r>
          </w:p>
        </w:tc>
        <w:tc>
          <w:tcPr>
            <w:tcW w:type="dxa" w:w="3312"/>
          </w:tcPr>
          <w:p>
            <w:r>
              <w:t>Not executed here</w:t>
            </w:r>
          </w:p>
        </w:tc>
      </w:tr>
      <w:tr>
        <w:tc>
          <w:tcPr>
            <w:tcW w:type="dxa" w:w="3312"/>
          </w:tcPr>
          <w:p>
            <w:r>
              <w:t>Try a duplicate roll number</w:t>
            </w:r>
          </w:p>
        </w:tc>
        <w:tc>
          <w:tcPr>
            <w:tcW w:type="dxa" w:w="3312"/>
          </w:tcPr>
          <w:p>
            <w:r>
              <w:t>Validation message appears</w:t>
            </w:r>
          </w:p>
        </w:tc>
        <w:tc>
          <w:tcPr>
            <w:tcW w:type="dxa" w:w="3312"/>
          </w:tcPr>
          <w:p>
            <w:r>
              <w:t>Not executed here</w:t>
            </w:r>
          </w:p>
        </w:tc>
      </w:tr>
      <w:tr>
        <w:tc>
          <w:tcPr>
            <w:tcW w:type="dxa" w:w="3312"/>
          </w:tcPr>
          <w:p>
            <w:r>
              <w:t>Add an event</w:t>
            </w:r>
          </w:p>
        </w:tc>
        <w:tc>
          <w:tcPr>
            <w:tcW w:type="dxa" w:w="3312"/>
          </w:tcPr>
          <w:p>
            <w:r>
              <w:t>Event card appears with date and venue</w:t>
            </w:r>
          </w:p>
        </w:tc>
        <w:tc>
          <w:tcPr>
            <w:tcW w:type="dxa" w:w="3312"/>
          </w:tcPr>
          <w:p>
            <w:r>
              <w:t>Not executed here</w:t>
            </w:r>
          </w:p>
        </w:tc>
      </w:tr>
      <w:tr>
        <w:tc>
          <w:tcPr>
            <w:tcW w:type="dxa" w:w="3312"/>
          </w:tcPr>
          <w:p>
            <w:r>
              <w:t>Edit a record</w:t>
            </w:r>
          </w:p>
        </w:tc>
        <w:tc>
          <w:tcPr>
            <w:tcW w:type="dxa" w:w="3312"/>
          </w:tcPr>
          <w:p>
            <w:r>
              <w:t>Updated values appear in the card</w:t>
            </w:r>
          </w:p>
        </w:tc>
        <w:tc>
          <w:tcPr>
            <w:tcW w:type="dxa" w:w="3312"/>
          </w:tcPr>
          <w:p>
            <w:r>
              <w:t>Not executed here</w:t>
            </w:r>
          </w:p>
        </w:tc>
      </w:tr>
      <w:tr>
        <w:tc>
          <w:tcPr>
            <w:tcW w:type="dxa" w:w="3312"/>
          </w:tcPr>
          <w:p>
            <w:r>
              <w:t>Cancel a delete prompt</w:t>
            </w:r>
          </w:p>
        </w:tc>
        <w:tc>
          <w:tcPr>
            <w:tcW w:type="dxa" w:w="3312"/>
          </w:tcPr>
          <w:p>
            <w:r>
              <w:t>Record remains in the list</w:t>
            </w:r>
          </w:p>
        </w:tc>
        <w:tc>
          <w:tcPr>
            <w:tcW w:type="dxa" w:w="3312"/>
          </w:tcPr>
          <w:p>
            <w:r>
              <w:t>Not executed here</w:t>
            </w:r>
          </w:p>
        </w:tc>
      </w:tr>
      <w:tr>
        <w:tc>
          <w:tcPr>
            <w:tcW w:type="dxa" w:w="3312"/>
          </w:tcPr>
          <w:p>
            <w:r>
              <w:t>Confirm deletion of a club</w:t>
            </w:r>
          </w:p>
        </w:tc>
        <w:tc>
          <w:tcPr>
            <w:tcW w:type="dxa" w:w="3312"/>
          </w:tcPr>
          <w:p>
            <w:r>
              <w:t>Club and linked student/event records are removed</w:t>
            </w:r>
          </w:p>
        </w:tc>
        <w:tc>
          <w:tcPr>
            <w:tcW w:type="dxa" w:w="3312"/>
          </w:tcPr>
          <w:p>
            <w:r>
              <w:t>Not executed here</w:t>
            </w:r>
          </w:p>
        </w:tc>
      </w:tr>
      <w:tr>
        <w:tc>
          <w:tcPr>
            <w:tcW w:type="dxa" w:w="3312"/>
          </w:tcPr>
          <w:p>
            <w:r>
              <w:t>Refresh the browser</w:t>
            </w:r>
          </w:p>
        </w:tc>
        <w:tc>
          <w:tcPr>
            <w:tcW w:type="dxa" w:w="3312"/>
          </w:tcPr>
          <w:p>
            <w:r>
              <w:t>Saved records remain in the same browser storage</w:t>
            </w:r>
          </w:p>
        </w:tc>
        <w:tc>
          <w:tcPr>
            <w:tcW w:type="dxa" w:w="3312"/>
          </w:tcPr>
          <w:p>
            <w:r>
              <w:t>Not executed here</w:t>
            </w:r>
          </w:p>
        </w:tc>
      </w:tr>
    </w:tbl>
    <w:p>
      <w:pPr>
        <w:pStyle w:val="Heading1"/>
      </w:pPr>
      <w:r>
        <w:t>11. Limitations</w:t>
      </w:r>
    </w:p>
    <w:p>
      <w:pPr>
        <w:pStyle w:val="ListBullet"/>
      </w:pPr>
      <w:r>
        <w:t>The current code is a single-page HTML/CSS/JavaScript prototype, not a complete MERN stack implementation.</w:t>
      </w:r>
    </w:p>
    <w:p>
      <w:pPr>
        <w:pStyle w:val="ListBullet"/>
      </w:pPr>
      <w:r>
        <w:t>Data is stored only in the browser localStorage and is not synchronized between users or devices.</w:t>
      </w:r>
    </w:p>
    <w:p>
      <w:pPr>
        <w:pStyle w:val="ListBullet"/>
      </w:pPr>
      <w:r>
        <w:t>Clearing browser site data may remove saved records.</w:t>
      </w:r>
    </w:p>
    <w:p>
      <w:pPr>
        <w:pStyle w:val="ListBullet"/>
      </w:pPr>
      <w:r>
        <w:t>There is no login, role-based authorization, or server-side validation.</w:t>
      </w:r>
    </w:p>
    <w:p>
      <w:pPr>
        <w:pStyle w:val="ListBullet"/>
      </w:pPr>
      <w:r>
        <w:t>The project does not currently expose REST API endpoints or connect to MongoDB.</w:t>
      </w:r>
    </w:p>
    <w:p>
      <w:pPr>
        <w:pStyle w:val="Heading1"/>
      </w:pPr>
      <w:r>
        <w:t>12. Future Enhancements</w:t>
      </w:r>
    </w:p>
    <w:p>
      <w:pPr>
        <w:pStyle w:val="ListBullet"/>
      </w:pPr>
      <w:r>
        <w:t>Build a React frontend with reusable components for clubs, students, events, and dashboard statistics.</w:t>
      </w:r>
    </w:p>
    <w:p>
      <w:pPr>
        <w:pStyle w:val="ListBullet"/>
      </w:pPr>
      <w:r>
        <w:t>Create a Node.js and Express.js backend with REST API routes for CRUD operations.</w:t>
      </w:r>
    </w:p>
    <w:p>
      <w:pPr>
        <w:pStyle w:val="ListBullet"/>
      </w:pPr>
      <w:r>
        <w:t>Use MongoDB collections and references to persist clubs, students, and events centrally.</w:t>
      </w:r>
    </w:p>
    <w:p>
      <w:pPr>
        <w:pStyle w:val="ListBullet"/>
      </w:pPr>
      <w:r>
        <w:t>Add authentication and role-based access for administrators, club coordinators, and students.</w:t>
      </w:r>
    </w:p>
    <w:p>
      <w:pPr>
        <w:pStyle w:val="ListBullet"/>
      </w:pPr>
      <w:r>
        <w:t>Add stronger server-side validation, error messages, and API error handling.</w:t>
      </w:r>
    </w:p>
    <w:p>
      <w:pPr>
        <w:pStyle w:val="ListBullet"/>
      </w:pPr>
      <w:r>
        <w:t>Provide event registration, attendance tracking, reports, and export options.</w:t>
      </w:r>
    </w:p>
    <w:p>
      <w:pPr>
        <w:pStyle w:val="Heading1"/>
      </w:pPr>
      <w:r>
        <w:t>13. Conclusion</w:t>
      </w:r>
    </w:p>
    <w:p>
      <w:r>
        <w:t>The College Club Management System prototype demonstrates the core workflow for organizing clubs, student members, and events in a clear browser interface. Search, edit, delete, validation, and dashboard counts make it suitable for a basic academic demonstration. The next major step is to replace localStorage-only persistence with a React frontend, Express APIs, and MongoDB to achieve a complete MERN-based system.</w:t>
      </w:r>
    </w:p>
    <w:p>
      <w:pPr>
        <w:pStyle w:val="Heading1"/>
      </w:pPr>
      <w:r>
        <w:t>Appendix A: Suggested Demonstration Sequence</w:t>
      </w:r>
    </w:p>
    <w:p>
      <w:pPr>
        <w:pStyle w:val="ListNumber"/>
      </w:pPr>
      <w:r>
        <w:t>Start on the Clubs tab and add a sample club.</w:t>
      </w:r>
    </w:p>
    <w:p>
      <w:pPr>
        <w:pStyle w:val="ListNumber"/>
      </w:pPr>
      <w:r>
        <w:t>Open Students and create a student assigned to that club.</w:t>
      </w:r>
    </w:p>
    <w:p>
      <w:pPr>
        <w:pStyle w:val="ListNumber"/>
      </w:pPr>
      <w:r>
        <w:t>Open Events and create an event for the same club.</w:t>
      </w:r>
    </w:p>
    <w:p>
      <w:pPr>
        <w:pStyle w:val="ListNumber"/>
      </w:pPr>
      <w:r>
        <w:t>Demonstrate search and edit for at least one record.</w:t>
      </w:r>
    </w:p>
    <w:p>
      <w:pPr>
        <w:pStyle w:val="ListNumber"/>
      </w:pPr>
      <w:r>
        <w:t>Demonstrate deletion carefully, explaining that deleting a club also deletes its linked students and events.</w:t>
      </w:r>
    </w:p>
    <w:p>
      <w:pPr>
        <w:pStyle w:val="ListNumber"/>
      </w:pPr>
      <w:r>
        <w:t>Refresh the page to show localStorage persistence.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Malla Reddy Vishwavidyapeeth  •  Academic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748B"/>
        <w:sz w:val="16"/>
      </w:rPr>
      <w:t>COLLEGE CLUB MANAGEMENT SYSTEM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D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B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